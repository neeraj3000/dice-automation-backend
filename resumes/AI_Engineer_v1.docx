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 - AI Engineer</w:t>
      </w:r>
    </w:p>
    <w:p>
      <w:r>
        <w:t>AI Engineer with 5 years of experience in Python, FastAPI, LangChain, RAG, Docker, Kubernetes.</w:t>
      </w:r>
    </w:p>
    <w:p>
      <w:r>
        <w:t>Summary: Experienced AI Engineer specializing in LLM systems and production RAG.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